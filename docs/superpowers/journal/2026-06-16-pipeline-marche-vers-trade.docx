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11525" w14:textId="77777777" w:rsidR="00312830" w:rsidRDefault="00000000">
      <w:pPr>
        <w:jc w:val="center"/>
      </w:pPr>
      <w:r>
        <w:rPr>
          <w:b/>
          <w:color w:val="1F4E79"/>
          <w:sz w:val="56"/>
        </w:rPr>
        <w:t>Pipeline Marché → Trade</w:t>
      </w:r>
    </w:p>
    <w:p w14:paraId="1834EDDB" w14:textId="77777777" w:rsidR="00312830" w:rsidRDefault="00000000">
      <w:pPr>
        <w:jc w:val="center"/>
      </w:pPr>
      <w:r>
        <w:rPr>
          <w:i/>
          <w:sz w:val="28"/>
        </w:rPr>
        <w:t>Scalping Radar — 18 étapes décisionnelles et structurelles</w:t>
      </w:r>
    </w:p>
    <w:p w14:paraId="4195B3FD" w14:textId="77777777" w:rsidR="00312830" w:rsidRDefault="00312830"/>
    <w:p w14:paraId="2726CB0D" w14:textId="77777777" w:rsidR="00312830" w:rsidRDefault="00000000">
      <w:pPr>
        <w:jc w:val="center"/>
      </w:pPr>
      <w:r>
        <w:rPr>
          <w:color w:val="555555"/>
          <w:sz w:val="24"/>
        </w:rPr>
        <w:t>Du tick broker à la position fermée — chaque étape, chaque filtre</w:t>
      </w:r>
    </w:p>
    <w:p w14:paraId="164878E8" w14:textId="77777777" w:rsidR="00312830" w:rsidRDefault="00312830"/>
    <w:p w14:paraId="7553252F" w14:textId="77777777" w:rsidR="00312830" w:rsidRDefault="00312830"/>
    <w:p w14:paraId="11C6722A" w14:textId="77777777" w:rsidR="00312830" w:rsidRDefault="00000000">
      <w:pPr>
        <w:jc w:val="center"/>
      </w:pPr>
      <w:r>
        <w:rPr>
          <w:color w:val="888888"/>
          <w:sz w:val="20"/>
        </w:rPr>
        <w:t>Document généré le 16 juin 2026</w:t>
      </w:r>
    </w:p>
    <w:p w14:paraId="051672ED" w14:textId="77777777" w:rsidR="00312830" w:rsidRDefault="00000000">
      <w:r>
        <w:br w:type="page"/>
      </w:r>
    </w:p>
    <w:p w14:paraId="4943B461" w14:textId="77777777" w:rsidR="00312830" w:rsidRDefault="00000000">
      <w:pPr>
        <w:pStyle w:val="Titre1"/>
      </w:pPr>
      <w:r>
        <w:lastRenderedPageBreak/>
        <w:t>Vue d'ensemble</w:t>
      </w:r>
    </w:p>
    <w:p w14:paraId="456BD59D" w14:textId="77777777" w:rsidR="00312830" w:rsidRDefault="00000000">
      <w:r>
        <w:t>Le système Scalping Radar transforme des mouvements de marché en trades exécutés à travers 18 étapes successives. À chaque étape, des filtres décisionnels peuvent écarter un signal. Ce document détaille chacune de ces étapes — son input, sa logique, son output, et les filtres qui peuvent y tuer un trade.</w:t>
      </w:r>
    </w:p>
    <w:p w14:paraId="54EEC2D9" w14:textId="77777777" w:rsidR="00312830" w:rsidRDefault="00000000">
      <w:r>
        <w:rPr>
          <w:b/>
        </w:rPr>
        <w:t>Résumé en une phrase :</w:t>
      </w:r>
    </w:p>
    <w:p w14:paraId="66B5DE5D" w14:textId="77777777" w:rsidR="00312830" w:rsidRDefault="00000000">
      <w:r>
        <w:rPr>
          <w:i/>
        </w:rPr>
        <w:t>Une bougie 5min arrive (étape 1) → 11 filtres séquentiels (étapes 2-12) → broker valide (étape 14) → SL/TP auto-clampés (étape 15) → monitor protège (étape 16) → trade clôture (étape 17) → boucle de feedback (étape 18).</w:t>
      </w:r>
    </w:p>
    <w:p w14:paraId="6A208653" w14:textId="77777777" w:rsidR="00312830" w:rsidRDefault="00312830"/>
    <w:p w14:paraId="7CCE179C" w14:textId="77777777" w:rsidR="00312830" w:rsidRDefault="00000000">
      <w:r>
        <w:t>Une bougie sur 200+ génère un push effectif. Une push sur ~30 devient un trade fermé positif. C'est cette profondeur de filtres et le risk management côté bridge qui font que des risques théoriques cumulés de €600 deviennent en pratique des pertes réelles de €1.</w:t>
      </w:r>
    </w:p>
    <w:p w14:paraId="096CA660" w14:textId="77777777" w:rsidR="00312830" w:rsidRDefault="00000000">
      <w:r>
        <w:br w:type="page"/>
      </w:r>
    </w:p>
    <w:p w14:paraId="2837572A" w14:textId="77777777" w:rsidR="00312830" w:rsidRDefault="00000000">
      <w:pPr>
        <w:pStyle w:val="Titre1"/>
      </w:pPr>
      <w:r>
        <w:lastRenderedPageBreak/>
        <w:t>ÉTAPE 1 — Ingestion data marché</w:t>
      </w:r>
    </w:p>
    <w:p w14:paraId="6E17B920" w14:textId="77777777" w:rsidR="00312830" w:rsidRDefault="00000000">
      <w:r>
        <w:rPr>
          <w:b/>
        </w:rPr>
        <w:t>Input : prix temps réel &amp; historique (broker → API)</w:t>
      </w:r>
    </w:p>
    <w:p w14:paraId="1F25FCC9" w14:textId="77777777" w:rsidR="00312830" w:rsidRDefault="00000000">
      <w:r>
        <w:t>Source : Twelve Data (REST API + WebSocket)</w:t>
      </w:r>
    </w:p>
    <w:p w14:paraId="0F5F5DC0" w14:textId="77777777" w:rsidR="00312830" w:rsidRDefault="00000000">
      <w:pPr>
        <w:pStyle w:val="Listepuces"/>
      </w:pPr>
      <w:r>
        <w:t>18 paires définies dans WATCHED_PAIRS de .env</w:t>
      </w:r>
    </w:p>
    <w:p w14:paraId="589C411A" w14:textId="77777777" w:rsidR="00312830" w:rsidRDefault="00000000">
      <w:pPr>
        <w:pStyle w:val="Listepuces"/>
      </w:pPr>
      <w:r>
        <w:t>Granularité 5min : analyse principale</w:t>
      </w:r>
    </w:p>
    <w:p w14:paraId="7D7A5EAE" w14:textId="77777777" w:rsidR="00312830" w:rsidRDefault="00000000">
      <w:pPr>
        <w:pStyle w:val="Listepuces"/>
      </w:pPr>
      <w:r>
        <w:t>Granularité 1h : MTF + ATR (volatilité)</w:t>
      </w:r>
    </w:p>
    <w:p w14:paraId="5A8F2A0D" w14:textId="77777777" w:rsidR="00312830" w:rsidRDefault="00000000">
      <w:pPr>
        <w:pStyle w:val="Listepuces"/>
      </w:pPr>
      <w:r>
        <w:t>Cache : 200s pour 5min, 900s pour 1h</w:t>
      </w:r>
    </w:p>
    <w:p w14:paraId="414D23D7" w14:textId="77777777" w:rsidR="00312830" w:rsidRDefault="00000000">
      <w:r>
        <w:t>Décision : si API indisponible → pair skip ce cycle (no fake data).</w:t>
      </w:r>
    </w:p>
    <w:p w14:paraId="4764D741" w14:textId="77777777" w:rsidR="00312830" w:rsidRDefault="00000000">
      <w:r>
        <w:t>Output : candles_by_pair (OHLC) + price_current.</w:t>
      </w:r>
    </w:p>
    <w:p w14:paraId="02A2C4E4" w14:textId="77777777" w:rsidR="00312830" w:rsidRDefault="00000000">
      <w:pPr>
        <w:pStyle w:val="Titre1"/>
      </w:pPr>
      <w:r>
        <w:t>ÉTAPE 2 — Cycle radar (toutes les 3 min)</w:t>
      </w:r>
    </w:p>
    <w:p w14:paraId="3967FE00" w14:textId="77777777" w:rsidR="00312830" w:rsidRDefault="00000000">
      <w:r>
        <w:rPr>
          <w:b/>
        </w:rPr>
        <w:t>Trigger : apscheduler interval 180s déclenche run_analysis_cycle()</w:t>
      </w:r>
    </w:p>
    <w:p w14:paraId="65880F0E" w14:textId="77777777" w:rsidR="00312830" w:rsidRDefault="00000000">
      <w:r>
        <w:t>Pipeline interne (parallèle pour gain de temps) :</w:t>
      </w:r>
    </w:p>
    <w:p w14:paraId="2FB680C0" w14:textId="77777777" w:rsidR="00312830" w:rsidRDefault="00000000">
      <w:pPr>
        <w:pStyle w:val="Listepuces"/>
      </w:pPr>
      <w:r>
        <w:t>Fetch economic_events (Forex Factory JSON)</w:t>
      </w:r>
    </w:p>
    <w:p w14:paraId="0776187A" w14:textId="77777777" w:rsidR="00312830" w:rsidRDefault="00000000">
      <w:pPr>
        <w:pStyle w:val="Listepuces"/>
      </w:pPr>
      <w:r>
        <w:t>Pour chaque pair : fetch 5min + 1h candles</w:t>
      </w:r>
    </w:p>
    <w:p w14:paraId="5895A1D0" w14:textId="77777777" w:rsidR="00312830" w:rsidRDefault="00000000">
      <w:pPr>
        <w:pStyle w:val="Listepuces"/>
      </w:pPr>
      <w:r>
        <w:t>Compute volatility (ATR 14 vs baseline 35)</w:t>
      </w:r>
    </w:p>
    <w:p w14:paraId="7F6D89D1" w14:textId="77777777" w:rsidR="00312830" w:rsidRDefault="00000000">
      <w:pPr>
        <w:pStyle w:val="Listepuces"/>
      </w:pPr>
      <w:r>
        <w:t>Compute trend (linear regression slope)</w:t>
      </w:r>
    </w:p>
    <w:p w14:paraId="284D0E4A" w14:textId="77777777" w:rsidR="00312830" w:rsidRDefault="00000000">
      <w:r>
        <w:t>Output : economic_events, all_candles, h1_candles, volatility_data, trends.</w:t>
      </w:r>
    </w:p>
    <w:p w14:paraId="2F29EDFF" w14:textId="77777777" w:rsidR="00312830" w:rsidRDefault="00000000">
      <w:pPr>
        <w:pStyle w:val="Titre1"/>
      </w:pPr>
      <w:r>
        <w:t>ÉTAPE 3 — Détection de pattern</w:t>
      </w:r>
    </w:p>
    <w:p w14:paraId="769C238E" w14:textId="77777777" w:rsidR="00312830" w:rsidRDefault="00000000">
      <w:r>
        <w:rPr>
          <w:b/>
        </w:rPr>
        <w:t>Code : pattern_detector.detect_patterns(candles, pair)</w:t>
      </w:r>
    </w:p>
    <w:p w14:paraId="5F0CE935" w14:textId="77777777" w:rsidR="00312830" w:rsidRDefault="00000000">
      <w:r>
        <w:t>Patterns détectés (algorithme cherche dans les 30 dernières candles 5min) :</w:t>
      </w:r>
    </w:p>
    <w:p w14:paraId="0D5B8261" w14:textId="77777777" w:rsidR="00312830" w:rsidRDefault="00000000">
      <w:pPr>
        <w:pStyle w:val="Listepuces"/>
      </w:pPr>
      <w:r>
        <w:t>pin_bar_up / pin_bar_down — corps petit + mèche longue</w:t>
      </w:r>
    </w:p>
    <w:p w14:paraId="0AA57AD7" w14:textId="77777777" w:rsidR="00312830" w:rsidRDefault="00000000">
      <w:pPr>
        <w:pStyle w:val="Listepuces"/>
      </w:pPr>
      <w:r>
        <w:t>engulfing_bullish / engulfing_bearish — bougie englobe la précédente</w:t>
      </w:r>
    </w:p>
    <w:p w14:paraId="0966350B" w14:textId="77777777" w:rsidR="00312830" w:rsidRDefault="00000000">
      <w:pPr>
        <w:pStyle w:val="Listepuces"/>
      </w:pPr>
      <w:r>
        <w:t>range_bounce_up / range_bounce_down — rebond sur support/résistance</w:t>
      </w:r>
    </w:p>
    <w:p w14:paraId="310D9D8C" w14:textId="77777777" w:rsidR="00312830" w:rsidRDefault="00000000">
      <w:pPr>
        <w:pStyle w:val="Listepuces"/>
      </w:pPr>
      <w:r>
        <w:t>momentum_up / momentum_down — 3 bougies consécutives même direction</w:t>
      </w:r>
    </w:p>
    <w:p w14:paraId="7261C053" w14:textId="77777777" w:rsidR="00312830" w:rsidRDefault="00000000">
      <w:pPr>
        <w:pStyle w:val="Listepuces"/>
      </w:pPr>
      <w:r>
        <w:t>breakout_up / breakout_down — cassure d'un niveau</w:t>
      </w:r>
    </w:p>
    <w:p w14:paraId="2B1C2066" w14:textId="77777777" w:rsidR="00312830" w:rsidRDefault="00000000">
      <w:r>
        <w:t>Décision filtrante : pas de pattern → pas de signal, on passe à la pair suivante.</w:t>
      </w:r>
    </w:p>
    <w:p w14:paraId="7113A06D" w14:textId="77777777" w:rsidR="00312830" w:rsidRDefault="00000000">
      <w:r>
        <w:t>Output : liste de PatternHit (pattern_type, direction, strength, candle_idx).</w:t>
      </w:r>
    </w:p>
    <w:p w14:paraId="18FE585B" w14:textId="77777777" w:rsidR="00312830" w:rsidRDefault="00000000">
      <w:pPr>
        <w:pStyle w:val="Titre1"/>
      </w:pPr>
      <w:r>
        <w:lastRenderedPageBreak/>
        <w:t>ÉTAPE 4 — Construction du setup</w:t>
      </w:r>
    </w:p>
    <w:p w14:paraId="70905E1E" w14:textId="77777777" w:rsidR="00312830" w:rsidRDefault="00000000">
      <w:r>
        <w:rPr>
          <w:b/>
        </w:rPr>
        <w:t>Code : calculate_trade_setup(pair, pattern, candles)</w:t>
      </w:r>
    </w:p>
    <w:p w14:paraId="6D77948A" w14:textId="77777777" w:rsidR="00312830" w:rsidRDefault="00000000">
      <w:r>
        <w:t>Construit :</w:t>
      </w:r>
    </w:p>
    <w:p w14:paraId="1F8A64DA" w14:textId="77777777" w:rsidR="00312830" w:rsidRDefault="00000000">
      <w:pPr>
        <w:pStyle w:val="Listepuces"/>
      </w:pPr>
      <w:r>
        <w:t>entry_price = open de la bougie en cours</w:t>
      </w:r>
    </w:p>
    <w:p w14:paraId="1B4BB645" w14:textId="77777777" w:rsidR="00312830" w:rsidRDefault="00000000">
      <w:pPr>
        <w:pStyle w:val="Listepuces"/>
      </w:pPr>
      <w:r>
        <w:t>stop_loss = swing high/low récent ± ATR buffer</w:t>
      </w:r>
    </w:p>
    <w:p w14:paraId="429C3BF3" w14:textId="77777777" w:rsidR="00312830" w:rsidRDefault="00000000">
      <w:pPr>
        <w:pStyle w:val="Listepuces"/>
      </w:pPr>
      <w:r>
        <w:t>take_profit_1 = entry ± 2× sl_dist (R:R 1:2)</w:t>
      </w:r>
    </w:p>
    <w:p w14:paraId="7EB4ACAB" w14:textId="77777777" w:rsidR="00312830" w:rsidRDefault="00000000">
      <w:pPr>
        <w:pStyle w:val="Listepuces"/>
      </w:pPr>
      <w:r>
        <w:t>take_profit_2 = entry ± 3× sl_dist</w:t>
      </w:r>
    </w:p>
    <w:p w14:paraId="745122B0" w14:textId="77777777" w:rsidR="00312830" w:rsidRDefault="00000000">
      <w:pPr>
        <w:pStyle w:val="Listepuces"/>
      </w:pPr>
      <w:r>
        <w:t>risk_reward_1, risk_reward_2 calculés</w:t>
      </w:r>
    </w:p>
    <w:p w14:paraId="67ACC2D4" w14:textId="77777777" w:rsidR="00312830" w:rsidRDefault="00000000">
      <w:r>
        <w:t>Décision filtrante :</w:t>
      </w:r>
    </w:p>
    <w:p w14:paraId="69BB39D2" w14:textId="77777777" w:rsidR="00312830" w:rsidRDefault="00000000">
      <w:pPr>
        <w:pStyle w:val="Listepuces"/>
      </w:pPr>
      <w:r>
        <w:t>Si SL trop loin (&gt;2% du prix) → setup=None</w:t>
      </w:r>
    </w:p>
    <w:p w14:paraId="4EA62254" w14:textId="77777777" w:rsidR="00312830" w:rsidRDefault="00000000">
      <w:pPr>
        <w:pStyle w:val="Listepuces"/>
      </w:pPr>
      <w:r>
        <w:t>Si R:R &lt; 1.0 → setup=None</w:t>
      </w:r>
    </w:p>
    <w:p w14:paraId="567FBFB7" w14:textId="77777777" w:rsidR="00312830" w:rsidRDefault="00000000">
      <w:r>
        <w:t>Output : objet TradeSetup (ou None).</w:t>
      </w:r>
    </w:p>
    <w:p w14:paraId="7DEAA917" w14:textId="77777777" w:rsidR="00312830" w:rsidRDefault="00000000">
      <w:pPr>
        <w:pStyle w:val="Titre1"/>
      </w:pPr>
      <w:r>
        <w:t>ÉTAPE 5 — Enrichissement (contexte)</w:t>
      </w:r>
    </w:p>
    <w:p w14:paraId="2E65E0DA" w14:textId="77777777" w:rsidR="00312830" w:rsidRDefault="00000000">
      <w:r>
        <w:rPr>
          <w:b/>
        </w:rPr>
        <w:t>Code : analysis_engine.enrich_trade_setup(setup, volatility, trend, events)</w:t>
      </w:r>
    </w:p>
    <w:p w14:paraId="156FCAAA" w14:textId="77777777" w:rsidR="00312830" w:rsidRDefault="00000000">
      <w:r>
        <w:t>Ajoute confidence_score (0-100) calculé par multi-facteurs :</w:t>
      </w:r>
    </w:p>
    <w:p w14:paraId="7CBE8976" w14:textId="77777777" w:rsidR="00312830" w:rsidRDefault="00000000">
      <w:pPr>
        <w:pStyle w:val="Listepuces"/>
      </w:pPr>
      <w:r>
        <w:t>Volatilité (ATR ratio)</w:t>
      </w:r>
    </w:p>
    <w:p w14:paraId="34AC6C6E" w14:textId="77777777" w:rsidR="00312830" w:rsidRDefault="00000000">
      <w:pPr>
        <w:pStyle w:val="Listepuces"/>
      </w:pPr>
      <w:r>
        <w:t>Tendance alignment</w:t>
      </w:r>
    </w:p>
    <w:p w14:paraId="55C8757A" w14:textId="77777777" w:rsidR="00312830" w:rsidRDefault="00000000">
      <w:pPr>
        <w:pStyle w:val="Listepuces"/>
      </w:pPr>
      <w:r>
        <w:t>Macro alignment (DXY, gold, SPX correlation)</w:t>
      </w:r>
    </w:p>
    <w:p w14:paraId="064FA809" w14:textId="77777777" w:rsidR="00312830" w:rsidRDefault="00000000">
      <w:pPr>
        <w:pStyle w:val="Listepuces"/>
      </w:pPr>
      <w:r>
        <w:t>Pattern strength</w:t>
      </w:r>
    </w:p>
    <w:p w14:paraId="38EE0529" w14:textId="77777777" w:rsidR="00312830" w:rsidRDefault="00000000">
      <w:pPr>
        <w:pStyle w:val="Listepuces"/>
      </w:pPr>
      <w:r>
        <w:t>Events proximity (-15min si annonce HIGH dans 30min)</w:t>
      </w:r>
    </w:p>
    <w:p w14:paraId="1E48CFF6" w14:textId="77777777" w:rsidR="00312830" w:rsidRDefault="00000000">
      <w:r>
        <w:t>Ajoute aussi signal_pattern et notes humaines (ex : « tend H1 alignée bullish »).</w:t>
      </w:r>
    </w:p>
    <w:p w14:paraId="6A5ED094" w14:textId="77777777" w:rsidR="00312830" w:rsidRDefault="00000000">
      <w:r>
        <w:t>Output : setup enrichi avec score + métadonnées.</w:t>
      </w:r>
    </w:p>
    <w:p w14:paraId="5274B128" w14:textId="77777777" w:rsidR="00312830" w:rsidRDefault="00000000">
      <w:pPr>
        <w:pStyle w:val="Titre1"/>
      </w:pPr>
      <w:r>
        <w:t>ÉTAPE 6 — Coaching verdict (décision finale)</w:t>
      </w:r>
    </w:p>
    <w:p w14:paraId="61BD1AE1" w14:textId="77777777" w:rsidR="00312830" w:rsidRDefault="00000000">
      <w:r>
        <w:rPr>
          <w:b/>
        </w:rPr>
        <w:t>Code : coaching.compute_verdict(setup, volatility, trend, events, h1_trend)</w:t>
      </w:r>
    </w:p>
    <w:p w14:paraId="2EBD114A" w14:textId="77777777" w:rsidR="00312830" w:rsidRDefault="00000000">
      <w:r>
        <w:t>Calcule 3 listes :</w:t>
      </w:r>
    </w:p>
    <w:p w14:paraId="264D1EC6" w14:textId="77777777" w:rsidR="00312830" w:rsidRDefault="00000000">
      <w:pPr>
        <w:pStyle w:val="Listepuces"/>
      </w:pPr>
      <w:r>
        <w:t>reasons : facteurs favorables (« Score correct (78/100) », « Tendance 1h aligne le signal »…)</w:t>
      </w:r>
    </w:p>
    <w:p w14:paraId="77A25211" w14:textId="77777777" w:rsidR="00312830" w:rsidRDefault="00000000">
      <w:pPr>
        <w:pStyle w:val="Listepuces"/>
      </w:pPr>
      <w:r>
        <w:t>warnings : facteurs défavorables (« Conflit MTF », « Session sous-optimale », « Volatilité extrême »…)</w:t>
      </w:r>
    </w:p>
    <w:p w14:paraId="29334299" w14:textId="77777777" w:rsidR="00312830" w:rsidRDefault="00000000">
      <w:pPr>
        <w:pStyle w:val="Listepuces"/>
      </w:pPr>
      <w:r>
        <w:t>blockers : facteurs bloquants (« Marche fermé », « Macro veto active »…)</w:t>
      </w:r>
    </w:p>
    <w:p w14:paraId="2E8EBB21" w14:textId="77777777" w:rsidR="00312830" w:rsidRDefault="00000000">
      <w:r>
        <w:rPr>
          <w:b/>
        </w:rPr>
        <w:lastRenderedPageBreak/>
        <w:t>Règle de décision (avec exceptions crypto-weekend et energy) :</w:t>
      </w:r>
    </w:p>
    <w:p w14:paraId="34ADA8C5" w14:textId="77777777" w:rsidR="00312830" w:rsidRDefault="00000000">
      <w:pPr>
        <w:spacing w:before="80" w:after="80"/>
        <w:ind w:left="283"/>
      </w:pPr>
      <w:r>
        <w:rPr>
          <w:rFonts w:ascii="Consolas" w:hAnsi="Consolas"/>
          <w:color w:val="2C3E50"/>
          <w:sz w:val="18"/>
        </w:rPr>
        <w:t># Standard (forex, metal, equity_index)</w:t>
      </w:r>
      <w:r>
        <w:rPr>
          <w:rFonts w:ascii="Consolas" w:hAnsi="Consolas"/>
          <w:color w:val="2C3E50"/>
          <w:sz w:val="18"/>
        </w:rPr>
        <w:br/>
        <w:t>if blockers:                       action = SKIP</w:t>
      </w:r>
      <w:r>
        <w:rPr>
          <w:rFonts w:ascii="Consolas" w:hAnsi="Consolas"/>
          <w:color w:val="2C3E50"/>
          <w:sz w:val="18"/>
        </w:rPr>
        <w:br/>
        <w:t>elif score &lt; 75 OR warnings &gt;= 3:  action = SKIP</w:t>
      </w:r>
      <w:r>
        <w:rPr>
          <w:rFonts w:ascii="Consolas" w:hAnsi="Consolas"/>
          <w:color w:val="2C3E50"/>
          <w:sz w:val="18"/>
        </w:rPr>
        <w:br/>
        <w:t>elif warnings &gt;= 1 AND score &lt; 85: action = WAIT</w:t>
      </w:r>
      <w:r>
        <w:rPr>
          <w:rFonts w:ascii="Consolas" w:hAnsi="Consolas"/>
          <w:color w:val="2C3E50"/>
          <w:sz w:val="18"/>
        </w:rPr>
        <w:br/>
        <w:t>else:                              action = TAKE</w:t>
      </w:r>
      <w:r>
        <w:rPr>
          <w:rFonts w:ascii="Consolas" w:hAnsi="Consolas"/>
          <w:color w:val="2C3E50"/>
          <w:sz w:val="18"/>
        </w:rPr>
        <w:br/>
      </w:r>
      <w:r>
        <w:rPr>
          <w:rFonts w:ascii="Consolas" w:hAnsi="Consolas"/>
          <w:color w:val="2C3E50"/>
          <w:sz w:val="18"/>
        </w:rPr>
        <w:br/>
        <w:t># Crypto weekend (depuis 2026-06-14)</w:t>
      </w:r>
      <w:r>
        <w:rPr>
          <w:rFonts w:ascii="Consolas" w:hAnsi="Consolas"/>
          <w:color w:val="2C3E50"/>
          <w:sz w:val="18"/>
        </w:rPr>
        <w:br/>
        <w:t>if blockers:                       SKIP</w:t>
      </w:r>
      <w:r>
        <w:rPr>
          <w:rFonts w:ascii="Consolas" w:hAnsi="Consolas"/>
          <w:color w:val="2C3E50"/>
          <w:sz w:val="18"/>
        </w:rPr>
        <w:br/>
        <w:t>elif score &lt; 65 OR warnings &gt;= 3:  SKIP</w:t>
      </w:r>
      <w:r>
        <w:rPr>
          <w:rFonts w:ascii="Consolas" w:hAnsi="Consolas"/>
          <w:color w:val="2C3E50"/>
          <w:sz w:val="18"/>
        </w:rPr>
        <w:br/>
        <w:t>else:                              TAKE</w:t>
      </w:r>
      <w:r>
        <w:rPr>
          <w:rFonts w:ascii="Consolas" w:hAnsi="Consolas"/>
          <w:color w:val="2C3E50"/>
          <w:sz w:val="18"/>
        </w:rPr>
        <w:br/>
      </w:r>
      <w:r>
        <w:rPr>
          <w:rFonts w:ascii="Consolas" w:hAnsi="Consolas"/>
          <w:color w:val="2C3E50"/>
          <w:sz w:val="18"/>
        </w:rPr>
        <w:br/>
        <w:t># Energy (depuis 2026-06-15)</w:t>
      </w:r>
      <w:r>
        <w:rPr>
          <w:rFonts w:ascii="Consolas" w:hAnsi="Consolas"/>
          <w:color w:val="2C3E50"/>
          <w:sz w:val="18"/>
        </w:rPr>
        <w:br/>
        <w:t>if blockers:                       SKIP</w:t>
      </w:r>
      <w:r>
        <w:rPr>
          <w:rFonts w:ascii="Consolas" w:hAnsi="Consolas"/>
          <w:color w:val="2C3E50"/>
          <w:sz w:val="18"/>
        </w:rPr>
        <w:br/>
        <w:t>elif score &lt; 60 OR warnings &gt;= 3:  SKIP</w:t>
      </w:r>
      <w:r>
        <w:rPr>
          <w:rFonts w:ascii="Consolas" w:hAnsi="Consolas"/>
          <w:color w:val="2C3E50"/>
          <w:sz w:val="18"/>
        </w:rPr>
        <w:br/>
        <w:t>else:                              TAKE</w:t>
      </w:r>
    </w:p>
    <w:p w14:paraId="053067DC" w14:textId="77777777" w:rsidR="00312830" w:rsidRDefault="00000000">
      <w:r>
        <w:t>Output : verdict avec action ∈ {SKIP, WAIT, TAKE}.</w:t>
      </w:r>
    </w:p>
    <w:p w14:paraId="2D0D11AE" w14:textId="77777777" w:rsidR="00312830" w:rsidRDefault="00000000">
      <w:r>
        <w:t>Décision filtrante : SKIP ou WAIT = pas de push. Seul TAKE continue.</w:t>
      </w:r>
    </w:p>
    <w:p w14:paraId="696C00DF" w14:textId="77777777" w:rsidR="00312830" w:rsidRDefault="00000000">
      <w:pPr>
        <w:pStyle w:val="Titre1"/>
      </w:pPr>
      <w:r>
        <w:t>ÉTAPE 7 — Filtre haute confiance</w:t>
      </w:r>
    </w:p>
    <w:p w14:paraId="6F6A61D8" w14:textId="77777777" w:rsidR="00312830" w:rsidRDefault="00000000">
      <w:r>
        <w:rPr>
          <w:b/>
        </w:rPr>
        <w:t>Code : filter_high_confidence_setups(setups) ligne analysis_engine.py:638</w:t>
      </w:r>
    </w:p>
    <w:p w14:paraId="5F389ED1" w14:textId="77777777" w:rsidR="00312830" w:rsidRDefault="00000000">
      <w:r>
        <w:t>Filtre : ne garde que confidence_score ≥ MIN_CONFIDENCE_SCORE (=25 par défaut, très bas).</w:t>
      </w:r>
    </w:p>
    <w:p w14:paraId="1A31A1CD" w14:textId="77777777" w:rsidR="00312830" w:rsidRDefault="00000000">
      <w:r>
        <w:rPr>
          <w:i/>
        </w:rPr>
        <w:t>Pourquoi 25 et pas 75 ? Le coaching a déjà filtré par TAKE/SKIP. Ce filtre est juste un dernier garde-fou pour exclure le bruit total.</w:t>
      </w:r>
    </w:p>
    <w:p w14:paraId="7D190232" w14:textId="77777777" w:rsidR="00312830" w:rsidRDefault="00000000">
      <w:r>
        <w:t>Output : liste des setups validés à envoyer.</w:t>
      </w:r>
    </w:p>
    <w:p w14:paraId="4376385E" w14:textId="77777777" w:rsidR="00312830" w:rsidRDefault="00000000">
      <w:pPr>
        <w:pStyle w:val="Titre1"/>
      </w:pPr>
      <w:r>
        <w:t>ÉTAPE 8 — Dispatch sur 2 channels parallèles</w:t>
      </w:r>
    </w:p>
    <w:p w14:paraId="295D3FE6" w14:textId="77777777" w:rsidR="00312830" w:rsidRDefault="00000000">
      <w:r>
        <w:rPr>
          <w:b/>
        </w:rPr>
        <w:t>Code : scheduler.py:270-274</w:t>
      </w:r>
    </w:p>
    <w:p w14:paraId="7969148C" w14:textId="77777777" w:rsidR="00312830" w:rsidRDefault="00000000">
      <w:pPr>
        <w:spacing w:before="80" w:after="80"/>
        <w:ind w:left="283"/>
      </w:pPr>
      <w:r>
        <w:rPr>
          <w:rFonts w:ascii="Consolas" w:hAnsi="Consolas"/>
          <w:color w:val="2C3E50"/>
          <w:sz w:val="18"/>
        </w:rPr>
        <w:t>if all_trade_setups:</w:t>
      </w:r>
      <w:r>
        <w:rPr>
          <w:rFonts w:ascii="Consolas" w:hAnsi="Consolas"/>
          <w:color w:val="2C3E50"/>
          <w:sz w:val="18"/>
        </w:rPr>
        <w:br/>
        <w:t xml:space="preserve">    asyncio.create_task(telegram_send_setups(all_trade_setups))   # canal user</w:t>
      </w:r>
      <w:r>
        <w:rPr>
          <w:rFonts w:ascii="Consolas" w:hAnsi="Consolas"/>
          <w:color w:val="2C3E50"/>
          <w:sz w:val="18"/>
        </w:rPr>
        <w:br/>
        <w:t xml:space="preserve">    asyncio.create_task(mt5_bridge_send_setups(all_trade_setups)) # exécution</w:t>
      </w:r>
    </w:p>
    <w:p w14:paraId="4F462F53" w14:textId="77777777" w:rsidR="00312830" w:rsidRDefault="00000000">
      <w:r>
        <w:t>Les deux canaux sont indépendants :</w:t>
      </w:r>
    </w:p>
    <w:p w14:paraId="529275B8" w14:textId="77777777" w:rsidR="00312830" w:rsidRDefault="00000000">
      <w:pPr>
        <w:pStyle w:val="Listepuces"/>
      </w:pPr>
      <w:r>
        <w:t>Telegram : alerte sur @ScalpingRadar (canal user)</w:t>
      </w:r>
    </w:p>
    <w:p w14:paraId="57BAE344" w14:textId="77777777" w:rsidR="00312830" w:rsidRDefault="00000000">
      <w:pPr>
        <w:pStyle w:val="Listepuces"/>
      </w:pPr>
      <w:r>
        <w:t>Bridge : ordre auto-exécuté</w:t>
      </w:r>
    </w:p>
    <w:p w14:paraId="37AD9639" w14:textId="77777777" w:rsidR="00312830" w:rsidRDefault="00000000">
      <w:pPr>
        <w:pStyle w:val="Titre1"/>
      </w:pPr>
      <w:r>
        <w:t>ÉTAPE 9 — Pré-filtre stars (bridge)</w:t>
      </w:r>
    </w:p>
    <w:p w14:paraId="1968DF7A" w14:textId="77777777" w:rsidR="00312830" w:rsidRDefault="00000000">
      <w:r>
        <w:rPr>
          <w:b/>
        </w:rPr>
        <w:t>Code : mt5_bridge.send_setups() ligne 652</w:t>
      </w:r>
    </w:p>
    <w:p w14:paraId="67520BD5" w14:textId="77777777" w:rsidR="00312830" w:rsidRDefault="00000000">
      <w:pPr>
        <w:spacing w:before="80" w:after="80"/>
        <w:ind w:left="283"/>
      </w:pPr>
      <w:r>
        <w:rPr>
          <w:rFonts w:ascii="Consolas" w:hAnsi="Consolas"/>
          <w:color w:val="2C3E50"/>
          <w:sz w:val="18"/>
        </w:rPr>
        <w:lastRenderedPageBreak/>
        <w:t>allowed_pairs = _STAR_PAIRS_SET | _live_extras | _global_extras</w:t>
      </w:r>
      <w:r>
        <w:rPr>
          <w:rFonts w:ascii="Consolas" w:hAnsi="Consolas"/>
          <w:color w:val="2C3E50"/>
          <w:sz w:val="18"/>
        </w:rPr>
        <w:br/>
        <w:t>setups = [s for s in setups if s.pair in allowed_pairs]</w:t>
      </w:r>
    </w:p>
    <w:p w14:paraId="519CD347" w14:textId="77777777" w:rsidR="00312830" w:rsidRDefault="00000000">
      <w:r>
        <w:t>Composition de allowed_pairs :</w:t>
      </w:r>
    </w:p>
    <w:p w14:paraId="08623006" w14:textId="77777777" w:rsidR="00312830" w:rsidRDefault="00000000">
      <w:pPr>
        <w:pStyle w:val="Listepuces"/>
      </w:pPr>
      <w:r>
        <w:t>_STAR_PAIRS_SET = {XAU, XAG, WTI, ETH}/USD (4 stars Phase 4)</w:t>
      </w:r>
    </w:p>
    <w:p w14:paraId="39D918DE" w14:textId="77777777" w:rsidR="00312830" w:rsidRDefault="00000000">
      <w:pPr>
        <w:pStyle w:val="Listepuces"/>
      </w:pPr>
      <w:r>
        <w:t>_live_extras = {EUR/USD, GBP/USD, USD/JPY} (forex majors Live)</w:t>
      </w:r>
    </w:p>
    <w:p w14:paraId="589BC973" w14:textId="77777777" w:rsidR="00312830" w:rsidRDefault="00000000">
      <w:pPr>
        <w:pStyle w:val="Listepuces"/>
      </w:pPr>
      <w:r>
        <w:t>_global_extras = {BTC, SOL, ADA, XRP, LTC, BCH, DOT}/USD (cryptos promues 13/06)</w:t>
      </w:r>
    </w:p>
    <w:p w14:paraId="6B8C2195" w14:textId="77777777" w:rsidR="00312830" w:rsidRDefault="00000000">
      <w:r>
        <w:t>Décision filtrante : si pair pas dans cet ensemble → drop silencieux.</w:t>
      </w:r>
    </w:p>
    <w:p w14:paraId="79F1450A" w14:textId="77777777" w:rsidR="00312830" w:rsidRDefault="00000000">
      <w:pPr>
        <w:pStyle w:val="Titre1"/>
      </w:pPr>
      <w:r>
        <w:t>ÉTAPE 10 — Résolution des destinations (multi-tenant)</w:t>
      </w:r>
    </w:p>
    <w:p w14:paraId="37F290D6" w14:textId="77777777" w:rsidR="00312830" w:rsidRDefault="00000000">
      <w:r>
        <w:rPr>
          <w:b/>
        </w:rPr>
        <w:t>Code : bridge_destinations.resolve_destinations(setup)</w:t>
      </w:r>
    </w:p>
    <w:p w14:paraId="6FAB337D" w14:textId="77777777" w:rsidR="00312830" w:rsidRDefault="00000000">
      <w:r>
        <w:t>Pour chaque setup, retourne la liste des destinations à arroser :</w:t>
      </w:r>
    </w:p>
    <w:p w14:paraId="15E322C5" w14:textId="77777777" w:rsidR="00312830" w:rsidRDefault="00000000">
      <w:pPr>
        <w:pStyle w:val="Listepuces"/>
      </w:pPr>
      <w:r>
        <w:t>admin_legacy : bridge Demo Xavier (Pepperstone, port 8787)</w:t>
      </w:r>
    </w:p>
    <w:p w14:paraId="45B9A9D2" w14:textId="77777777" w:rsidR="00312830" w:rsidRDefault="00000000">
      <w:pPr>
        <w:pStyle w:val="Listepuces"/>
      </w:pPr>
      <w:r>
        <w:t>admin_live : bridge Live Xavier (IC Markets, port 8788)</w:t>
      </w:r>
    </w:p>
    <w:p w14:paraId="7EB4B759" w14:textId="77777777" w:rsidR="00312830" w:rsidRDefault="00000000">
      <w:pPr>
        <w:pStyle w:val="Listepuces"/>
      </w:pPr>
      <w:r>
        <w:t>user:N : EA des Premium users (Cédric = user:2, polling backend)</w:t>
      </w:r>
    </w:p>
    <w:p w14:paraId="75EADE45" w14:textId="77777777" w:rsidR="00312830" w:rsidRDefault="00000000">
      <w:r>
        <w:t>Chaque destination a sa propre config : bridge_url, min_confidence, symbol_map, extra_pairs_allowed.</w:t>
      </w:r>
    </w:p>
    <w:p w14:paraId="4E5DF088" w14:textId="77777777" w:rsidR="00312830" w:rsidRDefault="00000000">
      <w:r>
        <w:t>Output : pour 1 setup → 1 à N destinations.</w:t>
      </w:r>
    </w:p>
    <w:p w14:paraId="04E167CD" w14:textId="77777777" w:rsidR="00312830" w:rsidRDefault="00000000">
      <w:pPr>
        <w:pStyle w:val="Titre1"/>
      </w:pPr>
      <w:r>
        <w:t>ÉTAPE 11 — _check_rejection (par destination)</w:t>
      </w:r>
    </w:p>
    <w:p w14:paraId="5657E782" w14:textId="77777777" w:rsidR="00312830" w:rsidRDefault="00000000">
      <w:r>
        <w:rPr>
          <w:b/>
        </w:rPr>
        <w:t>Code : mt5_bridge._check_rejection(setup, destination)</w:t>
      </w:r>
    </w:p>
    <w:p w14:paraId="05593D5F" w14:textId="77777777" w:rsidR="00312830" w:rsidRDefault="00000000">
      <w:r>
        <w:t>Vérifie 10 conditions dans cet ordre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549"/>
        <w:gridCol w:w="5294"/>
        <w:gridCol w:w="3013"/>
      </w:tblGrid>
      <w:tr w:rsidR="00312830" w14:paraId="1AFA2A4C" w14:textId="77777777" w:rsidTr="00312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942281" w14:textId="77777777" w:rsidR="00312830" w:rsidRDefault="00000000">
            <w:r>
              <w:t>#</w:t>
            </w:r>
          </w:p>
        </w:tc>
        <w:tc>
          <w:tcPr>
            <w:tcW w:w="5669" w:type="dxa"/>
          </w:tcPr>
          <w:p w14:paraId="0CFC8329" w14:textId="77777777" w:rsidR="003128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3118" w:type="dxa"/>
          </w:tcPr>
          <w:p w14:paraId="4E407CA2" w14:textId="77777777" w:rsidR="003128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 si échec</w:t>
            </w:r>
          </w:p>
        </w:tc>
      </w:tr>
      <w:tr w:rsidR="00312830" w14:paraId="01131666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35581D" w14:textId="77777777" w:rsidR="00312830" w:rsidRDefault="00000000">
            <w:r>
              <w:t>1</w:t>
            </w:r>
          </w:p>
        </w:tc>
        <w:tc>
          <w:tcPr>
            <w:tcW w:w="5669" w:type="dxa"/>
          </w:tcPr>
          <w:p w14:paraId="3B821459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pair_admission_state AUTO_EXEC pour (pair, direction)</w:t>
            </w:r>
          </w:p>
        </w:tc>
        <w:tc>
          <w:tcPr>
            <w:tcW w:w="3118" w:type="dxa"/>
          </w:tcPr>
          <w:p w14:paraId="08535C93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_not_admitted</w:t>
            </w:r>
          </w:p>
        </w:tc>
      </w:tr>
      <w:tr w:rsidR="00312830" w14:paraId="69BA4A7F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44EF3DC" w14:textId="77777777" w:rsidR="00312830" w:rsidRDefault="00000000">
            <w:r>
              <w:t>2</w:t>
            </w:r>
          </w:p>
        </w:tc>
        <w:tc>
          <w:tcPr>
            <w:tcW w:w="5669" w:type="dxa"/>
          </w:tcPr>
          <w:p w14:paraId="73EE3096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MT5_BRIDGE_BLOCKED_PAIRS blocklist</w:t>
            </w:r>
          </w:p>
        </w:tc>
        <w:tc>
          <w:tcPr>
            <w:tcW w:w="3118" w:type="dxa"/>
          </w:tcPr>
          <w:p w14:paraId="13CAE4DA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pair_blocked</w:t>
            </w:r>
          </w:p>
        </w:tc>
      </w:tr>
      <w:tr w:rsidR="00312830" w14:paraId="6306689C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AC8D908" w14:textId="77777777" w:rsidR="00312830" w:rsidRDefault="00000000">
            <w:r>
              <w:t>3</w:t>
            </w:r>
          </w:p>
        </w:tc>
        <w:tc>
          <w:tcPr>
            <w:tcW w:w="5669" w:type="dxa"/>
          </w:tcPr>
          <w:p w14:paraId="763ADB26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kill_switch.manual_enabled</w:t>
            </w:r>
          </w:p>
        </w:tc>
        <w:tc>
          <w:tcPr>
            <w:tcW w:w="3118" w:type="dxa"/>
          </w:tcPr>
          <w:p w14:paraId="4AF63970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kill_switch</w:t>
            </w:r>
          </w:p>
        </w:tc>
      </w:tr>
      <w:tr w:rsidR="00312830" w14:paraId="4958E50B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7E80A3B" w14:textId="77777777" w:rsidR="00312830" w:rsidRDefault="00000000">
            <w:r>
              <w:t>4</w:t>
            </w:r>
          </w:p>
        </w:tc>
        <w:tc>
          <w:tcPr>
            <w:tcW w:w="5669" w:type="dxa"/>
          </w:tcPr>
          <w:p w14:paraId="6BDD3FF0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kill_switch.rafale_paused_pairs (pair, dir)</w:t>
            </w:r>
          </w:p>
        </w:tc>
        <w:tc>
          <w:tcPr>
            <w:tcW w:w="3118" w:type="dxa"/>
          </w:tcPr>
          <w:p w14:paraId="21EAD778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kill_switch_pair_paused</w:t>
            </w:r>
          </w:p>
        </w:tc>
      </w:tr>
      <w:tr w:rsidR="00312830" w14:paraId="0890421B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57B7A7" w14:textId="77777777" w:rsidR="00312830" w:rsidRDefault="00000000">
            <w:r>
              <w:t>5</w:t>
            </w:r>
          </w:p>
        </w:tc>
        <w:tc>
          <w:tcPr>
            <w:tcW w:w="5669" w:type="dxa"/>
          </w:tcPr>
          <w:p w14:paraId="2A2D67A6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blackout (annonce économique)</w:t>
            </w:r>
          </w:p>
        </w:tc>
        <w:tc>
          <w:tcPr>
            <w:tcW w:w="3118" w:type="dxa"/>
          </w:tcPr>
          <w:p w14:paraId="2AEE0706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event_blackout</w:t>
            </w:r>
          </w:p>
        </w:tc>
      </w:tr>
      <w:tr w:rsidR="00312830" w14:paraId="72AC73DE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44BFE1" w14:textId="77777777" w:rsidR="00312830" w:rsidRDefault="00000000">
            <w:r>
              <w:t>6</w:t>
            </w:r>
          </w:p>
        </w:tc>
        <w:tc>
          <w:tcPr>
            <w:tcW w:w="5669" w:type="dxa"/>
          </w:tcPr>
          <w:p w14:paraId="6581EBCF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Données simulées</w:t>
            </w:r>
          </w:p>
        </w:tc>
        <w:tc>
          <w:tcPr>
            <w:tcW w:w="3118" w:type="dxa"/>
          </w:tcPr>
          <w:p w14:paraId="44405292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simulated_data</w:t>
            </w:r>
          </w:p>
        </w:tc>
      </w:tr>
      <w:tr w:rsidR="00312830" w14:paraId="5AEAC2AB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E5FAC4" w14:textId="77777777" w:rsidR="00312830" w:rsidRDefault="00000000">
            <w:r>
              <w:t>7</w:t>
            </w:r>
          </w:p>
        </w:tc>
        <w:tc>
          <w:tcPr>
            <w:tcW w:w="5669" w:type="dxa"/>
          </w:tcPr>
          <w:p w14:paraId="7DD2196D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verdict.action == TAKE</w:t>
            </w:r>
          </w:p>
        </w:tc>
        <w:tc>
          <w:tcPr>
            <w:tcW w:w="3118" w:type="dxa"/>
          </w:tcPr>
          <w:p w14:paraId="00265DD7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verdict_blocker</w:t>
            </w:r>
          </w:p>
        </w:tc>
      </w:tr>
      <w:tr w:rsidR="00312830" w14:paraId="30AA2398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B3AF17C" w14:textId="77777777" w:rsidR="00312830" w:rsidRDefault="00000000">
            <w:r>
              <w:t>8</w:t>
            </w:r>
          </w:p>
        </w:tc>
        <w:tc>
          <w:tcPr>
            <w:tcW w:w="5669" w:type="dxa"/>
          </w:tcPr>
          <w:p w14:paraId="1F4F28B2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 distance suffisante</w:t>
            </w:r>
          </w:p>
        </w:tc>
        <w:tc>
          <w:tcPr>
            <w:tcW w:w="3118" w:type="dxa"/>
          </w:tcPr>
          <w:p w14:paraId="3AD8F7E0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sl_too_close</w:t>
            </w:r>
          </w:p>
        </w:tc>
      </w:tr>
      <w:tr w:rsidR="00312830" w14:paraId="730030AF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24422F" w14:textId="77777777" w:rsidR="00312830" w:rsidRDefault="00000000">
            <w:r>
              <w:t>9</w:t>
            </w:r>
          </w:p>
        </w:tc>
        <w:tc>
          <w:tcPr>
            <w:tcW w:w="5669" w:type="dxa"/>
          </w:tcPr>
          <w:p w14:paraId="2C0BAEE3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confidence_score ≥ dest.min_confidence</w:t>
            </w:r>
          </w:p>
        </w:tc>
        <w:tc>
          <w:tcPr>
            <w:tcW w:w="3118" w:type="dxa"/>
          </w:tcPr>
          <w:p w14:paraId="5740FB94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below_confidence</w:t>
            </w:r>
          </w:p>
        </w:tc>
      </w:tr>
      <w:tr w:rsidR="00312830" w14:paraId="24FD33FC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9589432" w14:textId="77777777" w:rsidR="00312830" w:rsidRDefault="00000000">
            <w:r>
              <w:t>10</w:t>
            </w:r>
          </w:p>
        </w:tc>
        <w:tc>
          <w:tcPr>
            <w:tcW w:w="5669" w:type="dxa"/>
          </w:tcPr>
          <w:p w14:paraId="063A2E4A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Positions ouvertes &lt; cap par pair</w:t>
            </w:r>
          </w:p>
        </w:tc>
        <w:tc>
          <w:tcPr>
            <w:tcW w:w="3118" w:type="dxa"/>
          </w:tcPr>
          <w:p w14:paraId="010E847C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max_positions_per_pair</w:t>
            </w:r>
          </w:p>
        </w:tc>
      </w:tr>
    </w:tbl>
    <w:p w14:paraId="20C00119" w14:textId="77777777" w:rsidR="00312830" w:rsidRDefault="00312830"/>
    <w:p w14:paraId="00F6E40E" w14:textId="77777777" w:rsidR="00312830" w:rsidRDefault="00000000">
      <w:r>
        <w:t>Si tout OK → return None (= push autorisé)</w:t>
      </w:r>
    </w:p>
    <w:p w14:paraId="1A979F41" w14:textId="77777777" w:rsidR="00312830" w:rsidRDefault="00000000">
      <w:r>
        <w:lastRenderedPageBreak/>
        <w:t>Sinon → log dans signal_rejections table + return reason.</w:t>
      </w:r>
    </w:p>
    <w:p w14:paraId="45C53840" w14:textId="77777777" w:rsidR="00312830" w:rsidRDefault="00000000">
      <w:pPr>
        <w:pStyle w:val="Titre1"/>
      </w:pPr>
      <w:r>
        <w:t>ÉTAPE 12 — _push_to_destination</w:t>
      </w:r>
    </w:p>
    <w:p w14:paraId="3A0BBC5A" w14:textId="77777777" w:rsidR="00312830" w:rsidRDefault="00000000">
      <w:r>
        <w:rPr>
          <w:b/>
        </w:rPr>
        <w:t>Code : mt5_bridge._push_to_destination(setup, dest)</w:t>
      </w:r>
    </w:p>
    <w:p w14:paraId="6F459F03" w14:textId="77777777" w:rsidR="00312830" w:rsidRDefault="00000000">
      <w:r>
        <w:t>Build payload :</w:t>
      </w:r>
    </w:p>
    <w:p w14:paraId="5CF21985" w14:textId="77777777" w:rsidR="00312830" w:rsidRDefault="00000000">
      <w:pPr>
        <w:spacing w:before="80" w:after="80"/>
        <w:ind w:left="283"/>
      </w:pPr>
      <w:r>
        <w:rPr>
          <w:rFonts w:ascii="Consolas" w:hAnsi="Consolas"/>
          <w:color w:val="2C3E50"/>
          <w:sz w:val="18"/>
        </w:rPr>
        <w:t>{</w:t>
      </w:r>
      <w:r>
        <w:rPr>
          <w:rFonts w:ascii="Consolas" w:hAnsi="Consolas"/>
          <w:color w:val="2C3E50"/>
          <w:sz w:val="18"/>
        </w:rPr>
        <w:br/>
        <w:t xml:space="preserve">    "pair": "ETH/USD",</w:t>
      </w:r>
      <w:r>
        <w:rPr>
          <w:rFonts w:ascii="Consolas" w:hAnsi="Consolas"/>
          <w:color w:val="2C3E50"/>
          <w:sz w:val="18"/>
        </w:rPr>
        <w:br/>
        <w:t xml:space="preserve">    "direction": "sell",</w:t>
      </w:r>
      <w:r>
        <w:rPr>
          <w:rFonts w:ascii="Consolas" w:hAnsi="Consolas"/>
          <w:color w:val="2C3E50"/>
          <w:sz w:val="18"/>
        </w:rPr>
        <w:br/>
        <w:t xml:space="preserve">    "entry": 1665.5,</w:t>
      </w:r>
      <w:r>
        <w:rPr>
          <w:rFonts w:ascii="Consolas" w:hAnsi="Consolas"/>
          <w:color w:val="2C3E50"/>
          <w:sz w:val="18"/>
        </w:rPr>
        <w:br/>
        <w:t xml:space="preserve">    "sl": 1668.1,</w:t>
      </w:r>
      <w:r>
        <w:rPr>
          <w:rFonts w:ascii="Consolas" w:hAnsi="Consolas"/>
          <w:color w:val="2C3E50"/>
          <w:sz w:val="18"/>
        </w:rPr>
        <w:br/>
        <w:t xml:space="preserve">    "tp": 1660.5,</w:t>
      </w:r>
      <w:r>
        <w:rPr>
          <w:rFonts w:ascii="Consolas" w:hAnsi="Consolas"/>
          <w:color w:val="2C3E50"/>
          <w:sz w:val="18"/>
        </w:rPr>
        <w:br/>
        <w:t xml:space="preserve">    "sl_dist": 2.6,</w:t>
      </w:r>
      <w:r>
        <w:rPr>
          <w:rFonts w:ascii="Consolas" w:hAnsi="Consolas"/>
          <w:color w:val="2C3E50"/>
          <w:sz w:val="18"/>
        </w:rPr>
        <w:br/>
        <w:t xml:space="preserve">    "tp_dist": 5.0,</w:t>
      </w:r>
      <w:r>
        <w:rPr>
          <w:rFonts w:ascii="Consolas" w:hAnsi="Consolas"/>
          <w:color w:val="2C3E50"/>
          <w:sz w:val="18"/>
        </w:rPr>
        <w:br/>
        <w:t xml:space="preserve">    "risk_money": calc_from_sizing,</w:t>
      </w:r>
      <w:r>
        <w:rPr>
          <w:rFonts w:ascii="Consolas" w:hAnsi="Consolas"/>
          <w:color w:val="2C3E50"/>
          <w:sz w:val="18"/>
        </w:rPr>
        <w:br/>
        <w:t xml:space="preserve">    "comment": "scalping-radar-2026-06-15",</w:t>
      </w:r>
      <w:r>
        <w:rPr>
          <w:rFonts w:ascii="Consolas" w:hAnsi="Consolas"/>
          <w:color w:val="2C3E50"/>
          <w:sz w:val="18"/>
        </w:rPr>
        <w:br/>
        <w:t xml:space="preserve">    "confidence": 67.2,</w:t>
      </w:r>
      <w:r>
        <w:rPr>
          <w:rFonts w:ascii="Consolas" w:hAnsi="Consolas"/>
          <w:color w:val="2C3E50"/>
          <w:sz w:val="18"/>
        </w:rPr>
        <w:br/>
        <w:t xml:space="preserve">    "broker_symbol": dest.symbol_map.get(pair)  # ex: "WTI_N6" pour IC Markets</w:t>
      </w:r>
      <w:r>
        <w:rPr>
          <w:rFonts w:ascii="Consolas" w:hAnsi="Consolas"/>
          <w:color w:val="2C3E50"/>
          <w:sz w:val="18"/>
        </w:rPr>
        <w:br/>
        <w:t>}</w:t>
      </w:r>
    </w:p>
    <w:p w14:paraId="4EC9DEA7" w14:textId="77777777" w:rsidR="00312830" w:rsidRDefault="00000000">
      <w:r>
        <w:t>HTTP POST vers dest.bridge_url + "/order" avec X-API-Key.</w:t>
      </w:r>
    </w:p>
    <w:p w14:paraId="316F969E" w14:textId="77777777" w:rsidR="00312830" w:rsidRDefault="00000000">
      <w:r>
        <w:t>Side effects :</w:t>
      </w:r>
    </w:p>
    <w:p w14:paraId="20F1FF18" w14:textId="77777777" w:rsidR="00312830" w:rsidRDefault="00000000">
      <w:pPr>
        <w:pStyle w:val="Listepuces"/>
      </w:pPr>
      <w:r>
        <w:t>Insert dans mt5_pushes (track tous les pushes)</w:t>
      </w:r>
    </w:p>
    <w:p w14:paraId="7ED4116F" w14:textId="77777777" w:rsidR="00312830" w:rsidRDefault="00000000">
      <w:pPr>
        <w:pStyle w:val="Listepuces"/>
      </w:pPr>
      <w:r>
        <w:t>Si user:N → insert dans mt5_pending_orders (EA poll cette queue)</w:t>
      </w:r>
    </w:p>
    <w:p w14:paraId="28ADC7BC" w14:textId="77777777" w:rsidR="00312830" w:rsidRDefault="00000000">
      <w:pPr>
        <w:pStyle w:val="Titre1"/>
      </w:pPr>
      <w:r>
        <w:t>ÉTAPE 13 — Bridge VPS reçoit /order</w:t>
      </w:r>
    </w:p>
    <w:p w14:paraId="2DD44D3E" w14:textId="77777777" w:rsidR="00312830" w:rsidRDefault="00000000">
      <w:r>
        <w:rPr>
          <w:b/>
        </w:rPr>
        <w:t>Code : bridge.py:place_order() ligne 1109 (sur le VPS Stockholm)</w:t>
      </w:r>
    </w:p>
    <w:p w14:paraId="44A4041D" w14:textId="77777777" w:rsidR="00312830" w:rsidRDefault="00000000">
      <w:r>
        <w:t>Validations bridge :</w:t>
      </w:r>
    </w:p>
    <w:p w14:paraId="633E960A" w14:textId="77777777" w:rsidR="00312830" w:rsidRDefault="00000000">
      <w:pPr>
        <w:pStyle w:val="Listepuces"/>
      </w:pPr>
      <w:r>
        <w:t>Champs requis présents (pair, direction, entry, sl, tp)</w:t>
      </w:r>
    </w:p>
    <w:p w14:paraId="730EDEBD" w14:textId="77777777" w:rsidR="00312830" w:rsidRDefault="00000000">
      <w:pPr>
        <w:pStyle w:val="Listepuces"/>
      </w:pPr>
      <w:r>
        <w:t>Cohérence SL/TP vs direction (BUY: sl&lt;entry&lt;tp ; SELL: tp&lt;entry&lt;sl)</w:t>
      </w:r>
    </w:p>
    <w:p w14:paraId="1C83E216" w14:textId="77777777" w:rsidR="00312830" w:rsidRDefault="00000000">
      <w:pPr>
        <w:pStyle w:val="Listepuces"/>
      </w:pPr>
      <w:r>
        <w:t>MT5_BRIDGE_ALLOWED_ASSET_CLASSES contient la classe</w:t>
      </w:r>
    </w:p>
    <w:p w14:paraId="0A852F5A" w14:textId="77777777" w:rsidR="00312830" w:rsidRDefault="00000000">
      <w:pPr>
        <w:pStyle w:val="Listepuces"/>
      </w:pPr>
      <w:r>
        <w:t>ensure_mt5_connected() OK</w:t>
      </w:r>
    </w:p>
    <w:p w14:paraId="32763C81" w14:textId="77777777" w:rsidR="00312830" w:rsidRDefault="00000000">
      <w:pPr>
        <w:pStyle w:val="Listepuces"/>
      </w:pPr>
      <w:r>
        <w:t>resolve_symbol(pair) (= mapping local + broker_symbol du payload)</w:t>
      </w:r>
    </w:p>
    <w:p w14:paraId="7CFBEC2A" w14:textId="77777777" w:rsidR="00312830" w:rsidRDefault="00000000">
      <w:pPr>
        <w:pStyle w:val="Listepuces"/>
      </w:pPr>
      <w:r>
        <w:t>Si risk_money → calc lots via _compute_lots_from_symbol (= risk_money / (sl_dist × tick_value)), clampé entre volume_min et MAX_LOT_PER_CLASS</w:t>
      </w:r>
    </w:p>
    <w:p w14:paraId="679FF626" w14:textId="77777777" w:rsidR="00312830" w:rsidRDefault="00000000">
      <w:pPr>
        <w:pStyle w:val="Listepuces"/>
      </w:pPr>
      <w:r>
        <w:t>_check_safety_gates() : MAX_DAILY_LOSS_PCT, MAX_OPEN_POSITIONS, DEDUP_WINDOW_SEC, TRADING_HOURS_UTC</w:t>
      </w:r>
    </w:p>
    <w:p w14:paraId="7EB30969" w14:textId="77777777" w:rsidR="00312830" w:rsidRDefault="00000000">
      <w:r>
        <w:t>Décision filtrante : si un des gates échoue → HTTP 429 blocked.</w:t>
      </w:r>
    </w:p>
    <w:p w14:paraId="357CF9C8" w14:textId="77777777" w:rsidR="00312830" w:rsidRDefault="00000000">
      <w:pPr>
        <w:pStyle w:val="Titre1"/>
      </w:pPr>
      <w:r>
        <w:lastRenderedPageBreak/>
        <w:t>ÉTAPE 14 — OrderSend à MT5</w:t>
      </w:r>
    </w:p>
    <w:p w14:paraId="16873238" w14:textId="77777777" w:rsidR="00312830" w:rsidRDefault="00000000">
      <w:r>
        <w:rPr>
          <w:b/>
        </w:rPr>
        <w:t>Code : bridge.py:_send_market_order() ligne 381</w:t>
      </w:r>
    </w:p>
    <w:p w14:paraId="5B9E4989" w14:textId="77777777" w:rsidR="00312830" w:rsidRDefault="00000000">
      <w:r>
        <w:t>Construit MqlTradeRequest :</w:t>
      </w:r>
    </w:p>
    <w:p w14:paraId="6277F9A3" w14:textId="77777777" w:rsidR="00312830" w:rsidRDefault="00000000">
      <w:pPr>
        <w:pStyle w:val="Listepuces"/>
      </w:pPr>
      <w:r>
        <w:t>action = TRADE_ACTION_DEAL (market order)</w:t>
      </w:r>
    </w:p>
    <w:p w14:paraId="2FB0DF7F" w14:textId="77777777" w:rsidR="00312830" w:rsidRDefault="00000000">
      <w:pPr>
        <w:pStyle w:val="Listepuces"/>
      </w:pPr>
      <w:r>
        <w:t>symbol = mt5_symbol (post-mapping)</w:t>
      </w:r>
    </w:p>
    <w:p w14:paraId="2F7AD997" w14:textId="77777777" w:rsidR="00312830" w:rsidRDefault="00000000">
      <w:pPr>
        <w:pStyle w:val="Listepuces"/>
      </w:pPr>
      <w:r>
        <w:t>volume = lots calculés</w:t>
      </w:r>
    </w:p>
    <w:p w14:paraId="16FA3027" w14:textId="77777777" w:rsidR="00312830" w:rsidRDefault="00000000">
      <w:pPr>
        <w:pStyle w:val="Listepuces"/>
      </w:pPr>
      <w:r>
        <w:t>type = ORDER_TYPE_BUY / SELL</w:t>
      </w:r>
    </w:p>
    <w:p w14:paraId="171607C9" w14:textId="77777777" w:rsidR="00312830" w:rsidRDefault="00000000">
      <w:pPr>
        <w:pStyle w:val="Listepuces"/>
      </w:pPr>
      <w:r>
        <w:t>price = tick.ask / bid</w:t>
      </w:r>
    </w:p>
    <w:p w14:paraId="433565AA" w14:textId="77777777" w:rsidR="00312830" w:rsidRDefault="00000000">
      <w:pPr>
        <w:pStyle w:val="Listepuces"/>
      </w:pPr>
      <w:r>
        <w:t>sl = 0, tp = 0 si on a sl_dist &gt; 0 (post-fill)</w:t>
      </w:r>
    </w:p>
    <w:p w14:paraId="7289F4B6" w14:textId="77777777" w:rsidR="00312830" w:rsidRDefault="00000000">
      <w:pPr>
        <w:pStyle w:val="Listepuces"/>
      </w:pPr>
      <w:r>
        <w:t>deviation = DEVIATION_POINTS (slippage tolérance)</w:t>
      </w:r>
    </w:p>
    <w:p w14:paraId="317DCEAC" w14:textId="77777777" w:rsidR="00312830" w:rsidRDefault="00000000">
      <w:pPr>
        <w:pStyle w:val="Listepuces"/>
      </w:pPr>
      <w:r>
        <w:t>magic = MAGIC_NUMBER</w:t>
      </w:r>
    </w:p>
    <w:p w14:paraId="426E6D55" w14:textId="77777777" w:rsidR="00312830" w:rsidRDefault="00000000">
      <w:pPr>
        <w:pStyle w:val="Listepuces"/>
      </w:pPr>
      <w:r>
        <w:t>type_filling = _pick_filling_mode(symbol) (FOK/IOC/RETURN selon broker)</w:t>
      </w:r>
    </w:p>
    <w:p w14:paraId="21652F58" w14:textId="77777777" w:rsidR="00312830" w:rsidRDefault="00000000">
      <w:r>
        <w:rPr>
          <w:i/>
        </w:rPr>
        <w:t>mt5.order_send(request) → broker reçoit</w:t>
      </w:r>
    </w:p>
    <w:p w14:paraId="41D6182A" w14:textId="77777777" w:rsidR="00312830" w:rsidRDefault="00000000">
      <w:r>
        <w:rPr>
          <w:b/>
        </w:rPr>
        <w:t>Result possible 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53"/>
        <w:gridCol w:w="6003"/>
      </w:tblGrid>
      <w:tr w:rsidR="00312830" w14:paraId="0BFF1713" w14:textId="77777777" w:rsidTr="003128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D69CAE4" w14:textId="77777777" w:rsidR="00312830" w:rsidRDefault="00000000">
            <w:r>
              <w:t>retcode</w:t>
            </w:r>
          </w:p>
        </w:tc>
        <w:tc>
          <w:tcPr>
            <w:tcW w:w="6236" w:type="dxa"/>
          </w:tcPr>
          <w:p w14:paraId="6E99592D" w14:textId="77777777" w:rsidR="003128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Signification</w:t>
            </w:r>
          </w:p>
        </w:tc>
      </w:tr>
      <w:tr w:rsidR="00312830" w14:paraId="0A3552AB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5424F3F7" w14:textId="77777777" w:rsidR="00312830" w:rsidRDefault="00000000">
            <w:r>
              <w:t>10009 (DONE)</w:t>
            </w:r>
          </w:p>
        </w:tc>
        <w:tc>
          <w:tcPr>
            <w:tcW w:w="6236" w:type="dxa"/>
          </w:tcPr>
          <w:p w14:paraId="28B0302F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Trade exécuté, ticket retourné</w:t>
            </w:r>
          </w:p>
        </w:tc>
      </w:tr>
      <w:tr w:rsidR="00312830" w14:paraId="457B4E16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3AB12A8F" w14:textId="77777777" w:rsidR="00312830" w:rsidRDefault="00000000">
            <w:r>
              <w:t>10014 (INVALID_VOLUME)</w:t>
            </w:r>
          </w:p>
        </w:tc>
        <w:tc>
          <w:tcPr>
            <w:tcW w:w="6236" w:type="dxa"/>
          </w:tcPr>
          <w:p w14:paraId="39BA91E2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Broker refuse le lot (volume_min trop élevé pour ce broker)</w:t>
            </w:r>
          </w:p>
        </w:tc>
      </w:tr>
      <w:tr w:rsidR="00312830" w14:paraId="2929EE77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266F8AAB" w14:textId="77777777" w:rsidR="00312830" w:rsidRDefault="00000000">
            <w:r>
              <w:t>10016 (INVALID_STOPS)</w:t>
            </w:r>
          </w:p>
        </w:tc>
        <w:tc>
          <w:tcPr>
            <w:tcW w:w="6236" w:type="dxa"/>
          </w:tcPr>
          <w:p w14:paraId="20279272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SL/TP trop proches du prix</w:t>
            </w:r>
          </w:p>
        </w:tc>
      </w:tr>
      <w:tr w:rsidR="00312830" w14:paraId="105FC4AD" w14:textId="77777777" w:rsidTr="003128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8AE16E8" w14:textId="77777777" w:rsidR="00312830" w:rsidRDefault="00000000">
            <w:r>
              <w:t>10027 (AUTO_TRADING_DISABLED)</w:t>
            </w:r>
          </w:p>
        </w:tc>
        <w:tc>
          <w:tcPr>
            <w:tcW w:w="6236" w:type="dxa"/>
          </w:tcPr>
          <w:p w14:paraId="59B1ADA7" w14:textId="77777777" w:rsidR="003128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Bouton AutoTrading MT5 OFF</w:t>
            </w:r>
          </w:p>
        </w:tc>
      </w:tr>
      <w:tr w:rsidR="00312830" w14:paraId="5A8A195A" w14:textId="77777777" w:rsidTr="00312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14:paraId="4508CEA1" w14:textId="77777777" w:rsidR="00312830" w:rsidRDefault="00000000">
            <w:r>
              <w:t>0 (généric)</w:t>
            </w:r>
          </w:p>
        </w:tc>
        <w:tc>
          <w:tcPr>
            <w:tcW w:w="6236" w:type="dxa"/>
          </w:tcPr>
          <w:p w14:paraId="7DEBCFA6" w14:textId="77777777" w:rsidR="003128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SymbolSelect a échoué (symbole non trouvé)</w:t>
            </w:r>
          </w:p>
        </w:tc>
      </w:tr>
    </w:tbl>
    <w:p w14:paraId="7EFB69E2" w14:textId="77777777" w:rsidR="00312830" w:rsidRDefault="00000000">
      <w:pPr>
        <w:pStyle w:val="Titre1"/>
      </w:pPr>
      <w:r>
        <w:t>ÉTAPE 15 — Application SL/TP post-fill</w:t>
      </w:r>
    </w:p>
    <w:p w14:paraId="0E19FB4A" w14:textId="77777777" w:rsidR="00312830" w:rsidRDefault="00000000">
      <w:r>
        <w:rPr>
          <w:b/>
        </w:rPr>
        <w:t>Code : bridge.py:_apply_sltp_from_fill() ligne 468</w:t>
      </w:r>
    </w:p>
    <w:p w14:paraId="15CA06D9" w14:textId="77777777" w:rsidR="00312830" w:rsidRDefault="00000000">
      <w:r>
        <w:rPr>
          <w:b/>
        </w:rPr>
        <w:t>Pourquoi post-fill :</w:t>
      </w:r>
    </w:p>
    <w:p w14:paraId="027578D2" w14:textId="77777777" w:rsidR="00312830" w:rsidRDefault="00000000">
      <w:r>
        <w:t>Si on envoie SL/TP avec le market order, le prix de fill peut être différent de l'entry (slippage). En les posant après, on les recalcule depuis le vrai fill_price, ce qui préserve le R:R intended par le backend.</w:t>
      </w:r>
    </w:p>
    <w:p w14:paraId="6FA8B66D" w14:textId="77777777" w:rsidR="00312830" w:rsidRDefault="00000000">
      <w:r>
        <w:t>Algorithme :</w:t>
      </w:r>
    </w:p>
    <w:p w14:paraId="366B5EE6" w14:textId="77777777" w:rsidR="00312830" w:rsidRDefault="00000000">
      <w:pPr>
        <w:pStyle w:val="Listepuces"/>
      </w:pPr>
      <w:r>
        <w:t>Récupère fill_price (3 fallbacks : result.price, positions_get(ticket).price_open, tick.bid/ask)</w:t>
      </w:r>
    </w:p>
    <w:p w14:paraId="50246C4E" w14:textId="77777777" w:rsidR="00312830" w:rsidRDefault="00000000">
      <w:pPr>
        <w:pStyle w:val="Listepuces"/>
      </w:pPr>
      <w:r>
        <w:t>Récupère info.trade_stops_level et info.point (forbidden zone broker)</w:t>
      </w:r>
    </w:p>
    <w:p w14:paraId="205BC281" w14:textId="77777777" w:rsidR="00312830" w:rsidRDefault="00000000">
      <w:pPr>
        <w:pStyle w:val="Listepuces"/>
      </w:pPr>
      <w:r>
        <w:t>Calcule new_sl = fill ± sl_dist et new_tp = fill ± tp_dist</w:t>
      </w:r>
    </w:p>
    <w:p w14:paraId="7B41A45A" w14:textId="77777777" w:rsidR="00312830" w:rsidRDefault="00000000">
      <w:pPr>
        <w:pStyle w:val="Listepuces"/>
      </w:pPr>
      <w:r>
        <w:t>Clamp anti-Invalid stops : si SL/TP tombe dans la zone interdite (&lt; stops_level points × 1.2 du prix courant), pousse à la limite extérieure</w:t>
      </w:r>
    </w:p>
    <w:p w14:paraId="204B1A91" w14:textId="77777777" w:rsidR="00312830" w:rsidRDefault="00000000">
      <w:pPr>
        <w:pStyle w:val="Listepuces"/>
      </w:pPr>
      <w:r>
        <w:t>mt5.order_send({action: TRADE_ACTION_SLTP, position: ticket, sl, tp})</w:t>
      </w:r>
    </w:p>
    <w:p w14:paraId="7C46E88A" w14:textId="77777777" w:rsidR="00312830" w:rsidRDefault="00000000">
      <w:r>
        <w:lastRenderedPageBreak/>
        <w:t>Output : SL/TP appliqués à la position côté broker.</w:t>
      </w:r>
    </w:p>
    <w:p w14:paraId="4753FB5B" w14:textId="77777777" w:rsidR="00312830" w:rsidRDefault="00000000">
      <w:pPr>
        <w:pStyle w:val="Titre1"/>
      </w:pPr>
      <w:r>
        <w:t>ÉTAPE 16 — Position monitor (run en boucle)</w:t>
      </w:r>
    </w:p>
    <w:p w14:paraId="7BDEAA65" w14:textId="77777777" w:rsidR="00312830" w:rsidRDefault="00000000">
      <w:r>
        <w:rPr>
          <w:b/>
        </w:rPr>
        <w:t>Code : bridge.py task background interval MONITOR_INTERVAL_SEC=5s</w:t>
      </w:r>
    </w:p>
    <w:p w14:paraId="283BEAD1" w14:textId="77777777" w:rsidR="00312830" w:rsidRDefault="00000000">
      <w:r>
        <w:t>Pour chaque position ouverte :</w:t>
      </w:r>
    </w:p>
    <w:p w14:paraId="1DAC0CCC" w14:textId="77777777" w:rsidR="00312830" w:rsidRDefault="00000000">
      <w:pPr>
        <w:pStyle w:val="Listepuces"/>
      </w:pPr>
      <w:r>
        <w:t>Break-even : si prix a parcouru BREAKEVEN_TRIGGER_PCT=50% du chemin vers TP1, déplace SL à entry + 1 pip</w:t>
      </w:r>
    </w:p>
    <w:p w14:paraId="6C73C2C7" w14:textId="77777777" w:rsidR="00312830" w:rsidRDefault="00000000">
      <w:pPr>
        <w:pStyle w:val="Listepuces"/>
      </w:pPr>
      <w:r>
        <w:t>Partial close : si prix touche TP1, ferme PARTIAL_CLOSE_PCT=50% du volume</w:t>
      </w:r>
    </w:p>
    <w:p w14:paraId="30042FE0" w14:textId="77777777" w:rsidR="00312830" w:rsidRDefault="00000000">
      <w:pPr>
        <w:pStyle w:val="Listepuces"/>
      </w:pPr>
      <w:r>
        <w:t>Trailing stop : sur le restant, suit le prix à TRAIL_DISTANCE_POINTS=150 (≈ 15 pips forex / $1.50 XAU)</w:t>
      </w:r>
    </w:p>
    <w:p w14:paraId="2BAD674A" w14:textId="77777777" w:rsidR="00312830" w:rsidRDefault="00000000">
      <w:r>
        <w:rPr>
          <w:i/>
        </w:rPr>
        <w:t>C'est ÇA qui transforme un SL plein de −€15 en une perte réelle de −€0.04 (on a vu 99.8 % d'économie sur Live aujourd'hui).</w:t>
      </w:r>
    </w:p>
    <w:p w14:paraId="36603D3A" w14:textId="77777777" w:rsidR="00312830" w:rsidRDefault="00000000">
      <w:pPr>
        <w:pStyle w:val="Titre1"/>
      </w:pPr>
      <w:r>
        <w:t>ÉTAPE 17 — Clôture</w:t>
      </w:r>
    </w:p>
    <w:p w14:paraId="2519AE84" w14:textId="77777777" w:rsidR="00312830" w:rsidRDefault="00000000">
      <w:r>
        <w:t>Le trade se ferme automatiquement quand :</w:t>
      </w:r>
    </w:p>
    <w:p w14:paraId="6548CCA0" w14:textId="77777777" w:rsidR="00312830" w:rsidRDefault="00000000">
      <w:pPr>
        <w:pStyle w:val="Listepuces"/>
      </w:pPr>
      <w:r>
        <w:t>SL touché → close_reason = SL</w:t>
      </w:r>
    </w:p>
    <w:p w14:paraId="34DF0BB0" w14:textId="77777777" w:rsidR="00312830" w:rsidRDefault="00000000">
      <w:pPr>
        <w:pStyle w:val="Listepuces"/>
      </w:pPr>
      <w:r>
        <w:t>TP1/TP2 touché → close_reason = TP1 ou TP2</w:t>
      </w:r>
    </w:p>
    <w:p w14:paraId="6BD0388D" w14:textId="77777777" w:rsidR="00312830" w:rsidRDefault="00000000">
      <w:pPr>
        <w:pStyle w:val="Listepuces"/>
      </w:pPr>
      <w:r>
        <w:t>Trailing déclenche → close_reason = MANUAL (par le monitor)</w:t>
      </w:r>
    </w:p>
    <w:p w14:paraId="2E165C5B" w14:textId="77777777" w:rsidR="00312830" w:rsidRDefault="00000000">
      <w:pPr>
        <w:pStyle w:val="Listepuces"/>
      </w:pPr>
      <w:r>
        <w:t>Daily loss limit → close_reason = KILL</w:t>
      </w:r>
    </w:p>
    <w:p w14:paraId="2AE1CE86" w14:textId="77777777" w:rsidR="00312830" w:rsidRDefault="00000000">
      <w:r>
        <w:t>Bridge sync EC2 : background task /api/sync query bridge /positions et /deals, insère dans personal_trades (table EC2) avec PnL final.</w:t>
      </w:r>
    </w:p>
    <w:p w14:paraId="33BCBEC0" w14:textId="77777777" w:rsidR="00312830" w:rsidRDefault="00000000">
      <w:pPr>
        <w:pStyle w:val="Titre1"/>
      </w:pPr>
      <w:r>
        <w:t>ÉTAPE 18 — Boucle de feedback</w:t>
      </w:r>
    </w:p>
    <w:p w14:paraId="6AEE9DF2" w14:textId="77777777" w:rsidR="00312830" w:rsidRDefault="00000000">
      <w:r>
        <w:rPr>
          <w:b/>
        </w:rPr>
        <w:t>Tables alimentées en continu :</w:t>
      </w:r>
    </w:p>
    <w:p w14:paraId="5F2E30B8" w14:textId="77777777" w:rsidR="00312830" w:rsidRDefault="00000000">
      <w:pPr>
        <w:pStyle w:val="Listepuces"/>
      </w:pPr>
      <w:r>
        <w:t>personal_trades : tous les trades exécutés avec PnL final</w:t>
      </w:r>
    </w:p>
    <w:p w14:paraId="0A0FDA97" w14:textId="77777777" w:rsidR="00312830" w:rsidRDefault="00000000">
      <w:pPr>
        <w:pStyle w:val="Listepuces"/>
      </w:pPr>
      <w:r>
        <w:t>mt5_pushes : toutes les tentatives bridge</w:t>
      </w:r>
    </w:p>
    <w:p w14:paraId="1D417ADF" w14:textId="77777777" w:rsidR="00312830" w:rsidRDefault="00000000">
      <w:pPr>
        <w:pStyle w:val="Listepuces"/>
      </w:pPr>
      <w:r>
        <w:t>signal_rejections : tous les rejets avec raison</w:t>
      </w:r>
    </w:p>
    <w:p w14:paraId="74137056" w14:textId="77777777" w:rsidR="00312830" w:rsidRDefault="00000000">
      <w:pPr>
        <w:pStyle w:val="Listepuces"/>
      </w:pPr>
      <w:r>
        <w:t>pair_admission_state : state machine pair × direction</w:t>
      </w:r>
    </w:p>
    <w:p w14:paraId="28C97D58" w14:textId="77777777" w:rsidR="00312830" w:rsidRDefault="00000000">
      <w:pPr>
        <w:pStyle w:val="Listepuces"/>
      </w:pPr>
      <w:r>
        <w:t>pair_pnl_regulator : auto-pause si PnL window &lt; -10%</w:t>
      </w:r>
    </w:p>
    <w:p w14:paraId="54DA543C" w14:textId="77777777" w:rsidR="00312830" w:rsidRDefault="00000000">
      <w:pPr>
        <w:pStyle w:val="Listepuces"/>
      </w:pPr>
      <w:r>
        <w:t>pair_admission_controller : auto-demote AUTO_EXEC → OBSERVED si max_dd &lt; -10%</w:t>
      </w:r>
    </w:p>
    <w:p w14:paraId="56DE75A3" w14:textId="77777777" w:rsidR="00312830" w:rsidRDefault="00000000">
      <w:r>
        <w:rPr>
          <w:b/>
        </w:rPr>
        <w:t>Surveillance externe :</w:t>
      </w:r>
    </w:p>
    <w:p w14:paraId="2F53C103" w14:textId="77777777" w:rsidR="00312830" w:rsidRDefault="00000000">
      <w:pPr>
        <w:pStyle w:val="Listepuces"/>
      </w:pPr>
      <w:r>
        <w:t>Cron wti-auto-pause.py toutes 5 min : 2 SL consécutifs Live → PAUSE</w:t>
      </w:r>
    </w:p>
    <w:p w14:paraId="3B205EEA" w14:textId="77777777" w:rsidR="00312830" w:rsidRDefault="00000000">
      <w:pPr>
        <w:pStyle w:val="Listepuces"/>
      </w:pPr>
      <w:r>
        <w:t>Notifications Telegram infra (alertes critiques)</w:t>
      </w:r>
    </w:p>
    <w:p w14:paraId="63E61424" w14:textId="77777777" w:rsidR="00312830" w:rsidRDefault="00000000">
      <w:pPr>
        <w:pStyle w:val="Listepuces"/>
      </w:pPr>
      <w:r>
        <w:lastRenderedPageBreak/>
        <w:t>Notifications Telegram sales (nouveau client payant Stripe)</w:t>
      </w:r>
    </w:p>
    <w:p w14:paraId="62E92F71" w14:textId="77777777" w:rsidR="00312830" w:rsidRDefault="00000000">
      <w:pPr>
        <w:pStyle w:val="Titre1"/>
      </w:pPr>
      <w:proofErr w:type="spellStart"/>
      <w:r>
        <w:t>Synthèse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du flux</w:t>
      </w:r>
    </w:p>
    <w:p w14:paraId="26CDE0C3" w14:textId="77777777" w:rsidR="00312830" w:rsidRDefault="00000000">
      <w:pPr>
        <w:spacing w:before="80" w:after="80"/>
        <w:ind w:left="283"/>
      </w:pPr>
      <w:r>
        <w:rPr>
          <w:rFonts w:ascii="Consolas" w:hAnsi="Consolas"/>
          <w:color w:val="2C3E50"/>
          <w:sz w:val="18"/>
        </w:rPr>
        <w:t>┌─────────────────────────────────────────────────────────────────┐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C3E50"/>
          <w:sz w:val="18"/>
        </w:rPr>
        <w:br/>
        <w:t>│   1. Twelve Data → OHLC + prix temps réel                        │</w:t>
      </w:r>
      <w:r>
        <w:rPr>
          <w:rFonts w:ascii="Consolas" w:hAnsi="Consolas"/>
          <w:color w:val="2C3E50"/>
          <w:sz w:val="18"/>
        </w:rPr>
        <w:br/>
        <w:t>│   2. Cycle radar 3min → fetch + enrich data                      │</w:t>
      </w:r>
      <w:r>
        <w:rPr>
          <w:rFonts w:ascii="Consolas" w:hAnsi="Consolas"/>
          <w:color w:val="2C3E50"/>
          <w:sz w:val="18"/>
        </w:rPr>
        <w:br/>
        <w:t>│   3. Pattern detector → liste de PatternHit                      │</w:t>
      </w:r>
      <w:r>
        <w:rPr>
          <w:rFonts w:ascii="Consolas" w:hAnsi="Consolas"/>
          <w:color w:val="2C3E50"/>
          <w:sz w:val="18"/>
        </w:rPr>
        <w:br/>
        <w:t>│   4. Calculate setup → entry/sl/tp/RR                            │</w:t>
      </w:r>
      <w:r>
        <w:rPr>
          <w:rFonts w:ascii="Consolas" w:hAnsi="Consolas"/>
          <w:color w:val="2C3E50"/>
          <w:sz w:val="18"/>
        </w:rPr>
        <w:br/>
        <w:t>│   5. Enrich → confidence_score + notes                           │</w:t>
      </w:r>
      <w:r>
        <w:rPr>
          <w:rFonts w:ascii="Consolas" w:hAnsi="Consolas"/>
          <w:color w:val="2C3E50"/>
          <w:sz w:val="18"/>
        </w:rPr>
        <w:br/>
        <w:t>│   6. Coaching verdict → SKIP / WAIT / TAKE                       │</w:t>
      </w:r>
      <w:r>
        <w:rPr>
          <w:rFonts w:ascii="Consolas" w:hAnsi="Consolas"/>
          <w:color w:val="2C3E50"/>
          <w:sz w:val="18"/>
        </w:rPr>
        <w:br/>
        <w:t>│   7. filter_high_confidence → score ≥ 25                         │</w:t>
      </w:r>
      <w:r>
        <w:rPr>
          <w:rFonts w:ascii="Consolas" w:hAnsi="Consolas"/>
          <w:color w:val="2C3E50"/>
          <w:sz w:val="18"/>
        </w:rPr>
        <w:br/>
        <w:t>│   8. Dispatch parallèle :                                        │</w:t>
      </w:r>
      <w:r>
        <w:rPr>
          <w:rFonts w:ascii="Consolas" w:hAnsi="Consolas"/>
          <w:color w:val="2C3E50"/>
          <w:sz w:val="18"/>
        </w:rPr>
        <w:br/>
        <w:t>│        ├─ Telegram canal user                                    │</w:t>
      </w:r>
      <w:r>
        <w:rPr>
          <w:rFonts w:ascii="Consolas" w:hAnsi="Consolas"/>
          <w:color w:val="2C3E50"/>
          <w:sz w:val="18"/>
        </w:rPr>
        <w:br/>
        <w:t>│        └─ MT5 bridge ↓                                           │</w:t>
      </w:r>
      <w:r>
        <w:rPr>
          <w:rFonts w:ascii="Consolas" w:hAnsi="Consolas"/>
          <w:color w:val="2C3E50"/>
          <w:sz w:val="18"/>
        </w:rPr>
        <w:br/>
        <w:t>│   9. Pré-filtre stars                                            │</w:t>
      </w:r>
      <w:r>
        <w:rPr>
          <w:rFonts w:ascii="Consolas" w:hAnsi="Consolas"/>
          <w:color w:val="2C3E50"/>
          <w:sz w:val="18"/>
        </w:rPr>
        <w:br/>
        <w:t>│  10. Résolve destinations (admin_legacy, admin_live, user:N)     │</w:t>
      </w:r>
      <w:r>
        <w:rPr>
          <w:rFonts w:ascii="Consolas" w:hAnsi="Consolas"/>
          <w:color w:val="2C3E50"/>
          <w:sz w:val="18"/>
        </w:rPr>
        <w:br/>
        <w:t>│  11. _check_rejection (10 conditions par dest)                   │</w:t>
      </w:r>
      <w:r>
        <w:rPr>
          <w:rFonts w:ascii="Consolas" w:hAnsi="Consolas"/>
          <w:color w:val="2C3E50"/>
          <w:sz w:val="18"/>
        </w:rPr>
        <w:br/>
        <w:t>│  12. POST /order au bridge VPS                                   │</w:t>
      </w:r>
      <w:r>
        <w:rPr>
          <w:rFonts w:ascii="Consolas" w:hAnsi="Consolas"/>
          <w:color w:val="2C3E50"/>
          <w:sz w:val="18"/>
        </w:rPr>
        <w:br/>
        <w:t>│  13. Bridge VPS valide                                           │</w:t>
      </w:r>
      <w:r>
        <w:rPr>
          <w:rFonts w:ascii="Consolas" w:hAnsi="Consolas"/>
          <w:color w:val="2C3E50"/>
          <w:sz w:val="18"/>
        </w:rPr>
        <w:br/>
        <w:t>│  14. mt5.order_send → broker exécute                             │</w:t>
      </w:r>
      <w:r>
        <w:rPr>
          <w:rFonts w:ascii="Consolas" w:hAnsi="Consolas"/>
          <w:color w:val="2C3E50"/>
          <w:sz w:val="18"/>
        </w:rPr>
        <w:br/>
        <w:t>│  15. _apply_sltp_from_fill (clamp anti-Invalid stops)            │</w:t>
      </w:r>
      <w:r>
        <w:rPr>
          <w:rFonts w:ascii="Consolas" w:hAnsi="Consolas"/>
          <w:color w:val="2C3E50"/>
          <w:sz w:val="18"/>
        </w:rPr>
        <w:br/>
        <w:t>│  16. Position monitor 5s : BE + partial + trailing               │</w:t>
      </w:r>
      <w:r>
        <w:rPr>
          <w:rFonts w:ascii="Consolas" w:hAnsi="Consolas"/>
          <w:color w:val="2C3E50"/>
          <w:sz w:val="18"/>
        </w:rPr>
        <w:br/>
        <w:t>│  17. Clôture (SL / TP / MANUAL / KILL)                           │</w:t>
      </w:r>
      <w:r>
        <w:rPr>
          <w:rFonts w:ascii="Consolas" w:hAnsi="Consolas"/>
          <w:color w:val="2C3E50"/>
          <w:sz w:val="18"/>
        </w:rPr>
        <w:br/>
        <w:t>│  18. Feedback DB + monitoring                                    │</w:t>
      </w:r>
      <w:r>
        <w:rPr>
          <w:rFonts w:ascii="Consolas" w:hAnsi="Consolas"/>
          <w:color w:val="2C3E50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43346318" w14:textId="77777777" w:rsidR="00312830" w:rsidRDefault="00312830"/>
    <w:p w14:paraId="4BCA69C8" w14:textId="77777777" w:rsidR="00312830" w:rsidRDefault="00000000">
      <w:r>
        <w:rPr>
          <w:b/>
        </w:rPr>
        <w:t>Ratio observé (Live IC Markets, 15/06) :</w:t>
      </w:r>
    </w:p>
    <w:p w14:paraId="2F49043C" w14:textId="77777777" w:rsidR="00312830" w:rsidRDefault="00000000">
      <w:pPr>
        <w:pStyle w:val="Listepuces"/>
      </w:pPr>
      <w:r>
        <w:t>Cycles radar : ~480 / jour</w:t>
      </w:r>
    </w:p>
    <w:p w14:paraId="1F343ED3" w14:textId="77777777" w:rsidR="00312830" w:rsidRDefault="00000000">
      <w:pPr>
        <w:pStyle w:val="Listepuces"/>
      </w:pPr>
      <w:r>
        <w:t>Setups générés : ~3 500 / jour</w:t>
      </w:r>
    </w:p>
    <w:p w14:paraId="325AF401" w14:textId="77777777" w:rsidR="00312830" w:rsidRDefault="00000000">
      <w:pPr>
        <w:pStyle w:val="Listepuces"/>
      </w:pPr>
      <w:r>
        <w:t>Pushes effectifs : 34 / jour (sur 1 destination Live)</w:t>
      </w:r>
    </w:p>
    <w:p w14:paraId="664F8B8D" w14:textId="77777777" w:rsidR="00312830" w:rsidRDefault="00000000">
      <w:pPr>
        <w:pStyle w:val="Listepuces"/>
      </w:pPr>
      <w:r>
        <w:t>Trades positifs : 2 / jour (5.9 %)</w:t>
      </w:r>
    </w:p>
    <w:p w14:paraId="14A97B1D" w14:textId="77777777" w:rsidR="00312830" w:rsidRDefault="00000000">
      <w:pPr>
        <w:pStyle w:val="Listepuces"/>
      </w:pPr>
      <w:r>
        <w:t>PnL net : −€1.24 sur €300 (−0.4 %)</w:t>
      </w:r>
    </w:p>
    <w:sectPr w:rsidR="0031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95649">
    <w:abstractNumId w:val="8"/>
  </w:num>
  <w:num w:numId="2" w16cid:durableId="31926520">
    <w:abstractNumId w:val="6"/>
  </w:num>
  <w:num w:numId="3" w16cid:durableId="1958944187">
    <w:abstractNumId w:val="5"/>
  </w:num>
  <w:num w:numId="4" w16cid:durableId="461078521">
    <w:abstractNumId w:val="4"/>
  </w:num>
  <w:num w:numId="5" w16cid:durableId="949123416">
    <w:abstractNumId w:val="7"/>
  </w:num>
  <w:num w:numId="6" w16cid:durableId="1454638403">
    <w:abstractNumId w:val="3"/>
  </w:num>
  <w:num w:numId="7" w16cid:durableId="429157586">
    <w:abstractNumId w:val="2"/>
  </w:num>
  <w:num w:numId="8" w16cid:durableId="1877887466">
    <w:abstractNumId w:val="1"/>
  </w:num>
  <w:num w:numId="9" w16cid:durableId="147124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BBE"/>
    <w:rsid w:val="00312830"/>
    <w:rsid w:val="00326F90"/>
    <w:rsid w:val="004358BD"/>
    <w:rsid w:val="008567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992CED"/>
  <w14:defaultImageDpi w14:val="300"/>
  <w15:docId w15:val="{7DB527BD-EBF1-411A-B8F6-43828C94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2040</Words>
  <Characters>11220</Characters>
  <Application>Microsoft Office Word</Application>
  <DocSecurity>0</DocSecurity>
  <Lines>93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Xavier Couderc</cp:lastModifiedBy>
  <cp:revision>1</cp:revision>
  <dcterms:created xsi:type="dcterms:W3CDTF">2013-12-23T23:15:00Z</dcterms:created>
  <dcterms:modified xsi:type="dcterms:W3CDTF">2026-09-24T07:57:00Z</dcterms:modified>
  <cp:category/>
</cp:coreProperties>
</file>